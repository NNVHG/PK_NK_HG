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90" w:type="dxa"/>
        <w:tblInd w:w="-34" w:type="dxa"/>
        <w:tblLayout w:type="fixed"/>
        <w:tblLook w:val="0000" w:firstRow="0" w:lastRow="0" w:firstColumn="0" w:lastColumn="0" w:noHBand="0" w:noVBand="0"/>
      </w:tblPr>
      <w:tblGrid>
        <w:gridCol w:w="4111"/>
        <w:gridCol w:w="5279"/>
      </w:tblGrid>
      <w:tr w:rsidR="00042CC7" w14:paraId="44E5C62C" w14:textId="77777777" w:rsidTr="00042CC7">
        <w:tc>
          <w:tcPr>
            <w:tcW w:w="4111" w:type="dxa"/>
          </w:tcPr>
          <w:p w14:paraId="4DE63CB3" w14:textId="217CE17C" w:rsidR="00042CC7" w:rsidRPr="00042CC7" w:rsidRDefault="00042CC7" w:rsidP="00042CC7">
            <w:pPr>
              <w:spacing w:after="0"/>
              <w:ind w:right="-108"/>
              <w:jc w:val="center"/>
              <w:rPr>
                <w:rFonts w:ascii="Times New Roman" w:hAnsi="Times New Roman" w:cs="Times New Roman"/>
                <w:sz w:val="24"/>
                <w:szCs w:val="24"/>
              </w:rPr>
            </w:pPr>
            <w:r>
              <w:rPr>
                <w:rFonts w:ascii="Times New Roman" w:hAnsi="Times New Roman" w:cs="Times New Roman"/>
                <w:sz w:val="24"/>
                <w:szCs w:val="24"/>
              </w:rPr>
              <w:t>TRƯỜNG ĐẠI HỌC THỦ DẦU MỘT</w:t>
            </w:r>
          </w:p>
        </w:tc>
        <w:tc>
          <w:tcPr>
            <w:tcW w:w="5279" w:type="dxa"/>
          </w:tcPr>
          <w:p w14:paraId="14B37D97" w14:textId="77777777" w:rsidR="00042CC7" w:rsidRPr="00042CC7" w:rsidRDefault="00042CC7" w:rsidP="00042CC7">
            <w:pPr>
              <w:spacing w:after="0"/>
              <w:ind w:right="-108"/>
              <w:jc w:val="center"/>
              <w:rPr>
                <w:rFonts w:ascii="Times New Roman" w:hAnsi="Times New Roman" w:cs="Times New Roman"/>
                <w:sz w:val="24"/>
                <w:szCs w:val="24"/>
              </w:rPr>
            </w:pPr>
            <w:r>
              <w:rPr>
                <w:rFonts w:ascii="Times New Roman" w:hAnsi="Times New Roman" w:cs="Times New Roman"/>
                <w:b/>
                <w:sz w:val="24"/>
                <w:szCs w:val="24"/>
              </w:rPr>
              <w:t>CỘNG HÒA XÃ HỘI CHỦ NGHĨA VIỆT NAM</w:t>
            </w:r>
          </w:p>
        </w:tc>
      </w:tr>
      <w:tr w:rsidR="00042CC7" w14:paraId="38D04E30" w14:textId="77777777" w:rsidTr="00042CC7">
        <w:tc>
          <w:tcPr>
            <w:tcW w:w="4111" w:type="dxa"/>
          </w:tcPr>
          <w:p w14:paraId="3DF0684A" w14:textId="5DEC6485" w:rsidR="00042CC7" w:rsidRPr="00042CC7" w:rsidRDefault="00042CC7" w:rsidP="00042CC7">
            <w:pPr>
              <w:tabs>
                <w:tab w:val="left" w:pos="912"/>
                <w:tab w:val="left" w:pos="8280"/>
              </w:tabs>
              <w:spacing w:after="0"/>
              <w:ind w:right="-144"/>
              <w:jc w:val="center"/>
              <w:rPr>
                <w:rFonts w:ascii="Times New Roman" w:hAnsi="Times New Roman" w:cs="Times New Roman"/>
                <w:sz w:val="24"/>
                <w:szCs w:val="24"/>
              </w:rPr>
            </w:pPr>
            <w:r>
              <w:rPr>
                <w:rFonts w:ascii="Times New Roman" w:hAnsi="Times New Roman" w:cs="Times New Roman"/>
                <w:sz w:val="24"/>
                <w:szCs w:val="24"/>
              </w:rPr>
              <w:t>VIỆN CÔNG NGHỆ SỐ</w:t>
            </w:r>
          </w:p>
        </w:tc>
        <w:tc>
          <w:tcPr>
            <w:tcW w:w="5279" w:type="dxa"/>
          </w:tcPr>
          <w:p w14:paraId="4ADDC4B6" w14:textId="77777777" w:rsidR="00042CC7" w:rsidRPr="00042CC7" w:rsidRDefault="00042CC7" w:rsidP="00042CC7">
            <w:pPr>
              <w:tabs>
                <w:tab w:val="left" w:pos="912"/>
                <w:tab w:val="left" w:pos="8280"/>
              </w:tabs>
              <w:spacing w:after="0"/>
              <w:ind w:right="-144"/>
              <w:jc w:val="center"/>
              <w:rPr>
                <w:rFonts w:ascii="Times New Roman" w:hAnsi="Times New Roman" w:cs="Times New Roman"/>
                <w:sz w:val="24"/>
                <w:szCs w:val="24"/>
              </w:rPr>
            </w:pPr>
            <w:r>
              <w:rPr>
                <w:rFonts w:ascii="Times New Roman" w:hAnsi="Times New Roman" w:cs="Times New Roman"/>
                <w:b/>
                <w:sz w:val="24"/>
                <w:szCs w:val="24"/>
              </w:rPr>
              <w:t>Độc lập- Tự do- Hạnh phúc</w:t>
            </w:r>
          </w:p>
        </w:tc>
      </w:tr>
      <w:tr w:rsidR="00042CC7" w14:paraId="46EFA54E" w14:textId="77777777" w:rsidTr="00042CC7">
        <w:tc>
          <w:tcPr>
            <w:tcW w:w="4111" w:type="dxa"/>
          </w:tcPr>
          <w:p w14:paraId="2A5459A3" w14:textId="77777777" w:rsidR="00042CC7" w:rsidRPr="00042CC7" w:rsidRDefault="00042CC7" w:rsidP="00042CC7">
            <w:pPr>
              <w:tabs>
                <w:tab w:val="left" w:pos="912"/>
                <w:tab w:val="left" w:pos="8280"/>
              </w:tabs>
              <w:spacing w:after="0"/>
              <w:ind w:right="-144"/>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4294967295" distB="4294967295" distL="114300" distR="114300" simplePos="0" relativeHeight="251656192" behindDoc="0" locked="0" layoutInCell="1" hidden="0" allowOverlap="1" wp14:anchorId="72A5867D" wp14:editId="53254B7E">
                      <wp:simplePos x="0" y="0"/>
                      <wp:positionH relativeFrom="column">
                        <wp:posOffset>342900</wp:posOffset>
                      </wp:positionH>
                      <wp:positionV relativeFrom="paragraph">
                        <wp:posOffset>17796</wp:posOffset>
                      </wp:positionV>
                      <wp:extent cx="1079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159524" y="3777195"/>
                                <a:ext cx="2372952" cy="561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56830EA2" id="_x0000_t32" coordsize="21600,21600" o:spt="32" o:oned="t" path="m,l21600,21600e" filled="f">
                      <v:path arrowok="t" fillok="f" o:connecttype="none"/>
                      <o:lock v:ext="edit" shapetype="t"/>
                    </v:shapetype>
                    <v:shape id="Straight Arrow Connector 2" o:spid="_x0000_s1026" type="#_x0000_t32" style="position:absolute;margin-left:27pt;margin-top:1.4pt;width:.85pt;height:1pt;z-index:25165619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"/>
                  </w:pict>
                </mc:Fallback>
              </mc:AlternateContent>
            </w:r>
          </w:p>
        </w:tc>
        <w:tc>
          <w:tcPr>
            <w:tcW w:w="5279" w:type="dxa"/>
          </w:tcPr>
          <w:p w14:paraId="00FF7FA9" w14:textId="77777777" w:rsidR="00042CC7" w:rsidRPr="00042CC7" w:rsidRDefault="00042CC7" w:rsidP="00042CC7">
            <w:pPr>
              <w:tabs>
                <w:tab w:val="left" w:pos="912"/>
                <w:tab w:val="left" w:pos="8280"/>
              </w:tabs>
              <w:spacing w:after="0"/>
              <w:ind w:right="-144"/>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4294967295" distB="4294967295" distL="114300" distR="114300" simplePos="0" relativeHeight="251663360" behindDoc="0" locked="0" layoutInCell="1" hidden="0" allowOverlap="1" wp14:anchorId="58CDF1C5" wp14:editId="6FC0F9F7">
                      <wp:simplePos x="0" y="0"/>
                      <wp:positionH relativeFrom="column">
                        <wp:posOffset>1028700</wp:posOffset>
                      </wp:positionH>
                      <wp:positionV relativeFrom="paragraph">
                        <wp:posOffset>17796</wp:posOffset>
                      </wp:positionV>
                      <wp:extent cx="1079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64925" y="3780000"/>
                                <a:ext cx="19621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145BC912" id="Straight Arrow Connector 1" o:spid="_x0000_s1026" type="#_x0000_t32" style="position:absolute;margin-left:81pt;margin-top:1.4pt;width:.85pt;height:1pt;z-index:25166336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"/>
                  </w:pict>
                </mc:Fallback>
              </mc:AlternateContent>
            </w:r>
          </w:p>
          <w:p w14:paraId="64D127C5" w14:textId="2C8F80C8" w:rsidR="00042CC7" w:rsidRPr="00042CC7" w:rsidRDefault="00042CC7" w:rsidP="00042CC7">
            <w:pPr>
              <w:tabs>
                <w:tab w:val="left" w:pos="912"/>
                <w:tab w:val="left" w:pos="8280"/>
              </w:tabs>
              <w:spacing w:after="0"/>
              <w:ind w:right="-144"/>
              <w:jc w:val="right"/>
              <w:rPr>
                <w:rFonts w:ascii="Times New Roman" w:hAnsi="Times New Roman" w:cs="Times New Roman"/>
                <w:sz w:val="24"/>
                <w:szCs w:val="24"/>
              </w:rPr>
            </w:pPr>
            <w:r>
              <w:rPr>
                <w:rFonts w:ascii="Times New Roman" w:hAnsi="Times New Roman" w:cs="Times New Roman"/>
                <w:i/>
                <w:sz w:val="24"/>
                <w:szCs w:val="24"/>
              </w:rPr>
              <w:t>TP.HCM, ngày     tháng       năm 202…</w:t>
            </w:r>
          </w:p>
        </w:tc>
      </w:tr>
    </w:tbl>
    <w:p w14:paraId="1A7F6CEA" w14:textId="77777777" w:rsidR="00C16134" w:rsidRDefault="00C16134" w:rsidP="001B3567">
      <w:pPr>
        <w:pStyle w:val="Heading2"/>
        <w:spacing w:before="0" w:line="312" w:lineRule="auto"/>
        <w:jc w:val="center"/>
        <w:rPr>
          <w:rFonts w:ascii="Times New Roman" w:hAnsi="Times New Roman" w:cs="Times New Roman"/>
          <w:color w:val="auto"/>
        </w:rPr>
      </w:pPr>
    </w:p>
    <w:p w14:paraId="57D418A2" w14:textId="62636751" w:rsidR="001A56BD" w:rsidRPr="00F33A89" w:rsidRDefault="000C5F50" w:rsidP="001B3567">
      <w:pPr>
        <w:pStyle w:val="Heading2"/>
        <w:spacing w:before="0" w:line="312" w:lineRule="auto"/>
        <w:jc w:val="center"/>
        <w:rPr>
          <w:rFonts w:ascii="Times New Roman" w:hAnsi="Times New Roman" w:cs="Times New Roman"/>
          <w:color w:val="auto"/>
        </w:rPr>
      </w:pPr>
      <w:r>
        <w:rPr>
          <w:rFonts w:ascii="Times New Roman" w:hAnsi="Times New Roman" w:cs="Times New Roman"/>
          <w:color w:val="auto"/>
        </w:rPr>
        <w:t>ĐỀ CƯƠNG ĐỀ TÀI BÁO CÁO TỐT NGHIỆP</w:t>
      </w:r>
    </w:p>
    <w:p w14:paraId="6E9CE4B8" w14:textId="77777777" w:rsidR="001A56BD" w:rsidRPr="00C16134" w:rsidRDefault="000C5F50" w:rsidP="0019561E">
      <w:pPr>
        <w:pStyle w:val="Heading3"/>
        <w:spacing w:before="0" w:line="312" w:lineRule="auto"/>
        <w:rPr>
          <w:rFonts w:ascii="Times New Roman" w:hAnsi="Times New Roman" w:cs="Times New Roman"/>
          <w:color w:val="auto"/>
          <w:sz w:val="26"/>
          <w:szCs w:val="26"/>
        </w:rPr>
      </w:pPr>
      <w:r>
        <w:rPr>
          <w:rFonts w:ascii="Times New Roman" w:hAnsi="Times New Roman" w:cs="Times New Roman"/>
          <w:color w:val="auto"/>
          <w:sz w:val="26"/>
          <w:szCs w:val="26"/>
        </w:rPr>
        <w:t>1. Thông tin sinh viên</w:t>
      </w:r>
    </w:p>
    <w:p w14:paraId="13FF596A" w14:textId="49482412" w:rsidR="001A56BD" w:rsidRPr="00C16134" w:rsidRDefault="000C5F50" w:rsidP="0019561E">
      <w:pPr>
        <w:spacing w:after="0" w:line="312" w:lineRule="auto"/>
        <w:rPr>
          <w:rFonts w:ascii="Times New Roman" w:hAnsi="Times New Roman" w:cs="Times New Roman"/>
          <w:sz w:val="26"/>
          <w:szCs w:val="26"/>
        </w:rPr>
      </w:pPr>
      <w:r>
        <w:rPr>
          <w:rFonts w:ascii="Times New Roman" w:hAnsi="Times New Roman" w:cs="Times New Roman"/>
          <w:sz w:val="26"/>
          <w:szCs w:val="26"/>
        </w:rPr>
        <w:t>- Họ và tên: Nguyễn</w:t>
      </w:r>
      <w:r>
        <w:rPr>
          <w:rFonts w:ascii="Times New Roman" w:hAnsi="Times New Roman" w:cs="Times New Roman"/>
          <w:sz w:val="26"/>
          <w:szCs w:val="26"/>
          <w:lang w:val="vi-VN"/>
        </w:rPr>
        <w:t xml:space="preserve"> Ngô Vũ Hoàng Gia </w:t>
      </w:r>
      <w:r>
        <w:rPr>
          <w:rFonts w:ascii="Times New Roman" w:hAnsi="Times New Roman" w:cs="Times New Roman"/>
          <w:sz w:val="26"/>
          <w:szCs w:val="26"/>
        </w:rPr>
        <w:t>.............................................</w:t>
      </w:r>
    </w:p>
    <w:p w14:paraId="4615E0A5" w14:textId="5166EADA" w:rsidR="001A56BD" w:rsidRPr="00C16134" w:rsidRDefault="000C5F50" w:rsidP="0019561E">
      <w:pPr>
        <w:spacing w:after="0" w:line="312" w:lineRule="auto"/>
        <w:rPr>
          <w:rFonts w:ascii="Times New Roman" w:hAnsi="Times New Roman" w:cs="Times New Roman"/>
          <w:sz w:val="26"/>
          <w:szCs w:val="26"/>
        </w:rPr>
      </w:pPr>
      <w:r>
        <w:rPr>
          <w:rFonts w:ascii="Times New Roman" w:hAnsi="Times New Roman" w:cs="Times New Roman"/>
          <w:sz w:val="26"/>
          <w:szCs w:val="26"/>
        </w:rPr>
        <w:t>- Mã số sinh viên: 2224802010628......................................................</w:t>
      </w:r>
    </w:p>
    <w:p w14:paraId="5057E911" w14:textId="2DFFF146" w:rsidR="001A56BD" w:rsidRPr="00C16134" w:rsidRDefault="000C5F50" w:rsidP="0019561E">
      <w:pPr>
        <w:spacing w:after="0" w:line="312" w:lineRule="auto"/>
        <w:rPr>
          <w:rFonts w:ascii="Times New Roman" w:hAnsi="Times New Roman" w:cs="Times New Roman"/>
          <w:sz w:val="26"/>
          <w:szCs w:val="26"/>
        </w:rPr>
      </w:pPr>
      <w:r>
        <w:rPr>
          <w:rFonts w:ascii="Times New Roman" w:hAnsi="Times New Roman" w:cs="Times New Roman"/>
          <w:sz w:val="26"/>
          <w:szCs w:val="26"/>
        </w:rPr>
        <w:t>- Lớp: D22CNTT02..............................................................................</w:t>
      </w:r>
    </w:p>
    <w:p w14:paraId="63522140" w14:textId="09922709" w:rsidR="00C16134" w:rsidRPr="00C16134" w:rsidRDefault="00C16134" w:rsidP="0019561E">
      <w:pPr>
        <w:spacing w:after="0" w:line="312"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color w:val="000000"/>
          <w:sz w:val="26"/>
          <w:szCs w:val="26"/>
        </w:rPr>
        <w:t>Khóa: D22</w:t>
      </w:r>
      <w:r>
        <w:rPr>
          <w:rFonts w:ascii="Times New Roman" w:hAnsi="Times New Roman" w:cs="Times New Roman"/>
          <w:sz w:val="26"/>
          <w:szCs w:val="26"/>
        </w:rPr>
        <w:t>..........................................................................................</w:t>
      </w:r>
    </w:p>
    <w:p w14:paraId="14907184" w14:textId="2C78756D" w:rsidR="001A56BD" w:rsidRPr="00C16134" w:rsidRDefault="000C5F50" w:rsidP="0019561E">
      <w:pPr>
        <w:spacing w:after="0" w:line="312" w:lineRule="auto"/>
        <w:rPr>
          <w:rFonts w:ascii="Times New Roman" w:hAnsi="Times New Roman" w:cs="Times New Roman"/>
          <w:sz w:val="26"/>
          <w:szCs w:val="26"/>
        </w:rPr>
      </w:pPr>
      <w:r>
        <w:rPr>
          <w:rFonts w:ascii="Times New Roman" w:hAnsi="Times New Roman" w:cs="Times New Roman"/>
          <w:sz w:val="26"/>
          <w:szCs w:val="26"/>
        </w:rPr>
        <w:t>- Số điện thoại: 0363710624.................................................................</w:t>
      </w:r>
    </w:p>
    <w:p w14:paraId="1B35610A" w14:textId="5A3F4A03" w:rsidR="00A33D4A" w:rsidRPr="00C16134" w:rsidRDefault="00A33D4A" w:rsidP="0019561E">
      <w:pPr>
        <w:spacing w:after="0" w:line="312" w:lineRule="auto"/>
        <w:rPr>
          <w:rFonts w:ascii="Times New Roman" w:hAnsi="Times New Roman" w:cs="Times New Roman"/>
          <w:sz w:val="26"/>
          <w:szCs w:val="26"/>
        </w:rPr>
      </w:pPr>
      <w:r>
        <w:rPr>
          <w:rFonts w:ascii="Times New Roman" w:hAnsi="Times New Roman" w:cs="Times New Roman"/>
          <w:sz w:val="26"/>
          <w:szCs w:val="26"/>
        </w:rPr>
        <w:t>- Giảng viên hướng dẫn: T</w:t>
      </w:r>
      <w:r>
        <w:rPr>
          <w:rFonts w:ascii="Times New Roman" w:hAnsi="Times New Roman" w:cs="Times New Roman"/>
          <w:sz w:val="26"/>
          <w:szCs w:val="26"/>
          <w:lang w:val="vi-VN"/>
        </w:rPr>
        <w:t>.</w:t>
      </w:r>
      <w:r>
        <w:rPr>
          <w:rFonts w:ascii="Times New Roman" w:hAnsi="Times New Roman" w:cs="Times New Roman"/>
          <w:sz w:val="26"/>
          <w:szCs w:val="26"/>
        </w:rPr>
        <w:t>s</w:t>
      </w:r>
      <w:r>
        <w:rPr>
          <w:rFonts w:ascii="Times New Roman" w:hAnsi="Times New Roman" w:cs="Times New Roman"/>
          <w:sz w:val="26"/>
          <w:szCs w:val="26"/>
          <w:lang w:val="vi-VN"/>
        </w:rPr>
        <w:t xml:space="preserve"> </w:t>
      </w:r>
      <w:r>
        <w:rPr>
          <w:rFonts w:ascii="Times New Roman" w:hAnsi="Times New Roman" w:cs="Times New Roman"/>
          <w:sz w:val="26"/>
          <w:szCs w:val="26"/>
        </w:rPr>
        <w:t>Ngô Thị Ngọc Dịu..............................................</w:t>
      </w:r>
    </w:p>
    <w:p w14:paraId="045F7F37" w14:textId="2905E314" w:rsidR="001A56BD" w:rsidRPr="00C16134" w:rsidRDefault="000C5F50" w:rsidP="0019561E">
      <w:pPr>
        <w:pStyle w:val="Heading3"/>
        <w:spacing w:before="0" w:line="312" w:lineRule="auto"/>
        <w:rPr>
          <w:rFonts w:ascii="Times New Roman" w:hAnsi="Times New Roman" w:cs="Times New Roman"/>
          <w:color w:val="auto"/>
          <w:sz w:val="26"/>
          <w:szCs w:val="26"/>
        </w:rPr>
      </w:pPr>
      <w:r>
        <w:rPr>
          <w:rFonts w:ascii="Times New Roman" w:hAnsi="Times New Roman" w:cs="Times New Roman"/>
          <w:color w:val="auto"/>
          <w:sz w:val="26"/>
          <w:szCs w:val="26"/>
        </w:rPr>
        <w:t>2. Tên đề tài đăng ký</w:t>
      </w:r>
    </w:p>
    <w:p w14:paraId="5EA0258A" w14:textId="3102634B" w:rsidR="001A56BD" w:rsidRPr="00936E72" w:rsidRDefault="00C12D79" w:rsidP="0019561E">
      <w:pPr>
        <w:spacing w:after="0" w:line="312" w:lineRule="auto"/>
        <w:rPr>
          <w:rFonts w:ascii="Times New Roman" w:hAnsi="Times New Roman" w:cs="Times New Roman"/>
          <w:sz w:val="26"/>
          <w:szCs w:val="26"/>
          <w:lang w:val="vi-VN"/>
        </w:rPr>
      </w:pPr>
      <w:r>
        <w:rPr>
          <w:rFonts w:ascii="Times New Roman" w:hAnsi="Times New Roman" w:cs="Times New Roman"/>
          <w:sz w:val="26"/>
          <w:szCs w:val="26"/>
        </w:rPr>
        <w:t>Hệ thống phòng khám nha khoa</w:t>
      </w:r>
      <w:r w:rsidR="00936E72">
        <w:rPr>
          <w:rFonts w:ascii="Times New Roman" w:hAnsi="Times New Roman" w:cs="Times New Roman"/>
          <w:sz w:val="26"/>
          <w:szCs w:val="26"/>
        </w:rPr>
        <w:t>...................................................</w:t>
      </w:r>
    </w:p>
    <w:p w14:paraId="40CD00B1" w14:textId="77777777" w:rsidR="001A56BD" w:rsidRPr="00C16134" w:rsidRDefault="000C5F50" w:rsidP="0019561E">
      <w:pPr>
        <w:pStyle w:val="Heading3"/>
        <w:spacing w:before="0" w:line="312" w:lineRule="auto"/>
        <w:rPr>
          <w:rFonts w:ascii="Times New Roman" w:hAnsi="Times New Roman" w:cs="Times New Roman"/>
          <w:color w:val="auto"/>
          <w:sz w:val="26"/>
          <w:szCs w:val="26"/>
        </w:rPr>
      </w:pPr>
      <w:r>
        <w:rPr>
          <w:rFonts w:ascii="Times New Roman" w:hAnsi="Times New Roman" w:cs="Times New Roman"/>
          <w:color w:val="auto"/>
          <w:sz w:val="26"/>
          <w:szCs w:val="26"/>
        </w:rPr>
        <w:t>3. Mục tiêu nghiên cứu</w:t>
      </w:r>
    </w:p>
    <w:p w14:paraId="13A04CD0" w14:textId="1D9C3CEC" w:rsidR="001A56BD" w:rsidRPr="00C16134" w:rsidRDefault="000C5F50" w:rsidP="0019561E">
      <w:pPr>
        <w:spacing w:after="0" w:line="312" w:lineRule="auto"/>
        <w:rPr>
          <w:rFonts w:ascii="Times New Roman" w:hAnsi="Times New Roman" w:cs="Times New Roman"/>
          <w:sz w:val="26"/>
          <w:szCs w:val="26"/>
        </w:rPr>
      </w:pPr>
      <w:r>
        <w:rPr>
          <w:rFonts w:ascii="Times New Roman" w:hAnsi="Times New Roman" w:cs="Times New Roman"/>
          <w:sz w:val="26"/>
          <w:szCs w:val="26"/>
        </w:rPr>
        <w:t>Nghiên cứu, khảo sát và phân tích quy trình nghiệp vụ thực tế tại phòng khám nha khoa (đặt lịch hẹn, tiếp đón, khám bệnh, kê đơn thuốc, thanh toán, quản lý kho vật tư, báo cáo thống kê).</w:t>
      </w:r>
      <w:r>
        <w:rPr>
          <w:rFonts w:ascii="Times New Roman" w:hAnsi="Times New Roman" w:cs="Times New Roman"/>
          <w:sz w:val="26"/>
          <w:szCs w:val="26"/>
        </w:rPr>
        <w:br/>
        <w:t xml:space="preserve">Thiết kế và xây dựng hệ thống </w:t>
      </w:r>
      <w:r w:rsidR="00C12D79">
        <w:rPr>
          <w:rFonts w:ascii="Times New Roman" w:hAnsi="Times New Roman" w:cs="Times New Roman"/>
          <w:sz w:val="26"/>
          <w:szCs w:val="26"/>
        </w:rPr>
        <w:t>Hệ thống phòng khám nha khoa</w:t>
      </w:r>
      <w:r>
        <w:rPr>
          <w:rFonts w:ascii="Times New Roman" w:hAnsi="Times New Roman" w:cs="Times New Roman"/>
          <w:sz w:val="26"/>
          <w:szCs w:val="26"/>
        </w:rPr>
        <w:t xml:space="preserve"> hỗ trợ đầy đủ 5 vai trò: Bệnh nhân, Lễ tân/Thu ngân, Nha sĩ, Phụ tá và Quản trị viên.</w:t>
      </w:r>
      <w:r>
        <w:rPr>
          <w:rFonts w:ascii="Times New Roman" w:hAnsi="Times New Roman" w:cs="Times New Roman"/>
          <w:sz w:val="26"/>
          <w:szCs w:val="26"/>
        </w:rPr>
        <w:br/>
        <w:t>Xây dựng các chức năng cốt lõi: đặt lịch hẹn trực tuyến, hồ sơ bệnh án điện tử, sơ đồ răng tương tác chuẩn FDI, quản lý kho vật tư tự động trừ kho, thanh toán - xuất hóa đơn và báo cáo doanh thu.</w:t>
      </w:r>
      <w:r>
        <w:rPr>
          <w:rFonts w:ascii="Times New Roman" w:hAnsi="Times New Roman" w:cs="Times New Roman"/>
          <w:sz w:val="26"/>
          <w:szCs w:val="26"/>
        </w:rPr>
        <w:br/>
        <w:t>Áp dụng cơ chế phân quyền (RBAC) nhằm đảm bảo an toàn dữ liệu, nâng cao hiệu quả vận hành và trải nghiệm người dùng của phòng khám.</w:t>
      </w:r>
    </w:p>
    <w:p w14:paraId="07AF781F" w14:textId="77777777" w:rsidR="001A56BD" w:rsidRPr="00C16134" w:rsidRDefault="000C5F50" w:rsidP="0019561E">
      <w:pPr>
        <w:pStyle w:val="Heading3"/>
        <w:spacing w:before="0" w:line="312" w:lineRule="auto"/>
        <w:rPr>
          <w:rFonts w:ascii="Times New Roman" w:hAnsi="Times New Roman" w:cs="Times New Roman"/>
          <w:color w:val="auto"/>
          <w:sz w:val="26"/>
          <w:szCs w:val="26"/>
        </w:rPr>
      </w:pPr>
      <w:r>
        <w:rPr>
          <w:rFonts w:ascii="Times New Roman" w:hAnsi="Times New Roman" w:cs="Times New Roman"/>
          <w:color w:val="auto"/>
          <w:sz w:val="26"/>
          <w:szCs w:val="26"/>
        </w:rPr>
        <w:t>4. Nội dung, phạm vi nghiên cứu</w:t>
      </w:r>
    </w:p>
    <w:p w14:paraId="719FE558" w14:textId="33DB306B" w:rsidR="001A56BD" w:rsidRPr="00C16134" w:rsidRDefault="000C5F50" w:rsidP="0019561E">
      <w:pPr>
        <w:spacing w:after="0" w:line="312" w:lineRule="auto"/>
        <w:rPr>
          <w:rFonts w:ascii="Times New Roman" w:hAnsi="Times New Roman" w:cs="Times New Roman"/>
          <w:sz w:val="26"/>
          <w:szCs w:val="26"/>
        </w:rPr>
      </w:pPr>
      <w:r>
        <w:rPr>
          <w:rFonts w:ascii="Times New Roman" w:hAnsi="Times New Roman" w:cs="Times New Roman"/>
          <w:sz w:val="26"/>
          <w:szCs w:val="26"/>
        </w:rPr>
        <w:t>Nghiên cứu cơ sở lý thuyết về quy trình vận hành phòng khám nha khoa, mô hình hồ sơ bệnh án điện tử và sơ đồ răng chuẩn FDI (32 răng người lớn/20 răng trẻ em).</w:t>
      </w:r>
      <w:r>
        <w:rPr>
          <w:rFonts w:ascii="Times New Roman" w:hAnsi="Times New Roman" w:cs="Times New Roman"/>
          <w:sz w:val="26"/>
          <w:szCs w:val="26"/>
        </w:rPr>
        <w:br/>
        <w:t>Phạm vi đề tài: xây dựng hệ thống web quản lý cho một phòng khám nha khoa (chưa mở rộng mô hình đa chi nhánh), bao gồm các module: Quản lý lịch hẹn, Tiếp đón &amp; hàng đợi khám, Khám bệnh &amp; sơ đồ răng, Kê đơn thuốc &amp; tái khám, Thanh toán &amp; hóa đơn, Quản lý kho vật tư, Quản lý ca làm việc, Báo cáo thống kê và Quản lý danh mục hệ thống.</w:t>
      </w:r>
      <w:r>
        <w:rPr>
          <w:rFonts w:ascii="Times New Roman" w:hAnsi="Times New Roman" w:cs="Times New Roman"/>
          <w:sz w:val="26"/>
          <w:szCs w:val="26"/>
        </w:rPr>
        <w:br/>
        <w:t>Đề tài không đi sâu vào tích hợp thanh toán bảo hiểm y tế thực tế và kết nối trực tiếp với thiết bị y tế chuyên dụng (máy X-quang, máy quét dấu răng kỹ thuật số).</w:t>
      </w:r>
    </w:p>
    <w:p w14:paraId="1E2E67FE" w14:textId="77777777" w:rsidR="001A56BD" w:rsidRPr="00C16134" w:rsidRDefault="000C5F50" w:rsidP="0019561E">
      <w:pPr>
        <w:pStyle w:val="Heading3"/>
        <w:spacing w:before="0" w:line="312" w:lineRule="auto"/>
        <w:rPr>
          <w:rFonts w:ascii="Times New Roman" w:hAnsi="Times New Roman" w:cs="Times New Roman"/>
          <w:color w:val="auto"/>
          <w:sz w:val="26"/>
          <w:szCs w:val="26"/>
        </w:rPr>
      </w:pPr>
      <w:r>
        <w:rPr>
          <w:rFonts w:ascii="Times New Roman" w:hAnsi="Times New Roman" w:cs="Times New Roman"/>
          <w:color w:val="auto"/>
          <w:sz w:val="26"/>
          <w:szCs w:val="26"/>
        </w:rPr>
        <w:lastRenderedPageBreak/>
        <w:t>5. Phương pháp nghiên cứu / Công nghệ dự kiến sử dụng</w:t>
      </w:r>
    </w:p>
    <w:p w14:paraId="75583B09" w14:textId="7ADD399B" w:rsidR="001A56BD" w:rsidRPr="00C16134" w:rsidRDefault="000C5F50" w:rsidP="0019561E">
      <w:pPr>
        <w:spacing w:after="0" w:line="312" w:lineRule="auto"/>
        <w:rPr>
          <w:rFonts w:ascii="Times New Roman" w:hAnsi="Times New Roman" w:cs="Times New Roman"/>
          <w:sz w:val="26"/>
          <w:szCs w:val="26"/>
        </w:rPr>
      </w:pPr>
      <w:r>
        <w:rPr>
          <w:rFonts w:ascii="Times New Roman" w:hAnsi="Times New Roman" w:cs="Times New Roman"/>
          <w:sz w:val="26"/>
          <w:szCs w:val="26"/>
        </w:rPr>
        <w:t>Phương pháp nghiên cứu: khảo sát và thu thập yêu cầu nghiệp vụ thực tế; phân tích thiết kế hệ thống theo hướng đối tượng (UML); phát triển phần mềm theo mô hình Agile/Scrum; kiểm thử chức năng (Unit Test, Test case).</w:t>
      </w:r>
      <w:r>
        <w:rPr>
          <w:rFonts w:ascii="Times New Roman" w:hAnsi="Times New Roman" w:cs="Times New Roman"/>
          <w:sz w:val="26"/>
          <w:szCs w:val="26"/>
        </w:rPr>
        <w:br/>
        <w:t>Công nghệ dự kiến sử dụng: Front-end (HTML5, CSS3, JavaScript, ReactJS); Back-end (ASP.NET Core hoặc Python Flask); Cơ sở dữ liệu SQL Server/MySQL; công cụ thiết kế UML (draw.io); quản lý mã nguồn với Git/GitHub.</w:t>
      </w:r>
    </w:p>
    <w:p w14:paraId="54DDB836" w14:textId="77777777" w:rsidR="001A56BD" w:rsidRPr="00F33A89" w:rsidRDefault="000C5F50" w:rsidP="0019561E">
      <w:pPr>
        <w:pStyle w:val="Heading3"/>
        <w:spacing w:before="0" w:line="312" w:lineRule="auto"/>
        <w:rPr>
          <w:rFonts w:ascii="Times New Roman" w:hAnsi="Times New Roman" w:cs="Times New Roman"/>
          <w:color w:val="auto"/>
          <w:sz w:val="26"/>
          <w:szCs w:val="26"/>
        </w:rPr>
      </w:pPr>
      <w:r>
        <w:rPr>
          <w:rFonts w:ascii="Times New Roman" w:hAnsi="Times New Roman" w:cs="Times New Roman"/>
          <w:color w:val="auto"/>
          <w:sz w:val="26"/>
          <w:szCs w:val="26"/>
        </w:rPr>
        <w:t>6. Sản phẩm dự kiến</w:t>
      </w:r>
    </w:p>
    <w:p w14:paraId="58F0D7D7" w14:textId="7B80C158" w:rsidR="001A56BD" w:rsidRPr="00F33A89" w:rsidRDefault="00C12D79" w:rsidP="0019561E">
      <w:pPr>
        <w:spacing w:after="0" w:line="312" w:lineRule="auto"/>
        <w:rPr>
          <w:rFonts w:ascii="Times New Roman" w:hAnsi="Times New Roman" w:cs="Times New Roman"/>
          <w:sz w:val="26"/>
          <w:szCs w:val="26"/>
        </w:rPr>
      </w:pPr>
      <w:r>
        <w:rPr>
          <w:rFonts w:ascii="Times New Roman" w:hAnsi="Times New Roman" w:cs="Times New Roman"/>
          <w:sz w:val="26"/>
          <w:szCs w:val="26"/>
        </w:rPr>
        <w:t>Hệ thống phòng khám nha khoa</w:t>
      </w:r>
      <w:r w:rsidR="000C5F50">
        <w:rPr>
          <w:rFonts w:ascii="Times New Roman" w:hAnsi="Times New Roman" w:cs="Times New Roman"/>
          <w:sz w:val="26"/>
          <w:szCs w:val="26"/>
        </w:rPr>
        <w:t xml:space="preserve"> hoàn chỉnh, hỗ trợ đầy đủ 5 vai trò (Bệnh nhân, Lễ tân/Thu ngân, Nha sĩ, Phụ tá, Quản trị viên) với giao diện hiện đại, thân thiện với người dùng.</w:t>
      </w:r>
      <w:r w:rsidR="000C5F50">
        <w:rPr>
          <w:rFonts w:ascii="Times New Roman" w:hAnsi="Times New Roman" w:cs="Times New Roman"/>
          <w:sz w:val="26"/>
          <w:szCs w:val="26"/>
        </w:rPr>
        <w:br/>
        <w:t>Bộ tài liệu đi kèm: báo cáo phân tích - thiết kế hệ thống (sơ đồ UML, cơ sở dữ liệu), tài liệu hướng dẫn sử dụng và tài liệu triển khai, cài đặt hệ thống.</w:t>
      </w:r>
    </w:p>
    <w:p w14:paraId="3FCAF68A" w14:textId="55E45FBB" w:rsidR="001A56BD" w:rsidRPr="00F33A89" w:rsidRDefault="001A56BD" w:rsidP="0019561E">
      <w:pPr>
        <w:spacing w:after="0" w:line="312" w:lineRule="auto"/>
        <w:rPr>
          <w:rFonts w:ascii="Times New Roman" w:hAnsi="Times New Roman" w:cs="Times New Roman"/>
          <w:sz w:val="26"/>
          <w:szCs w:val="26"/>
        </w:rPr>
      </w:pPr>
    </w:p>
    <w:sectPr w:rsidR="001A56BD" w:rsidRPr="00F33A89" w:rsidSect="00F33A89">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98C50" w14:textId="77777777" w:rsidR="00D47E9D" w:rsidRDefault="00D47E9D" w:rsidP="0019561E">
      <w:pPr>
        <w:spacing w:after="0" w:line="240" w:lineRule="auto"/>
      </w:pPr>
      <w:r>
        <w:separator/>
      </w:r>
    </w:p>
  </w:endnote>
  <w:endnote w:type="continuationSeparator" w:id="0">
    <w:p w14:paraId="0B6F5EEA" w14:textId="77777777" w:rsidR="00D47E9D" w:rsidRDefault="00D47E9D" w:rsidP="00195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4B1E4" w14:textId="77777777" w:rsidR="00D47E9D" w:rsidRDefault="00D47E9D" w:rsidP="0019561E">
      <w:pPr>
        <w:spacing w:after="0" w:line="240" w:lineRule="auto"/>
      </w:pPr>
      <w:r>
        <w:separator/>
      </w:r>
    </w:p>
  </w:footnote>
  <w:footnote w:type="continuationSeparator" w:id="0">
    <w:p w14:paraId="485E72F8" w14:textId="77777777" w:rsidR="00D47E9D" w:rsidRDefault="00D47E9D" w:rsidP="001956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35628">
    <w:abstractNumId w:val="8"/>
  </w:num>
  <w:num w:numId="2" w16cid:durableId="2065372242">
    <w:abstractNumId w:val="6"/>
  </w:num>
  <w:num w:numId="3" w16cid:durableId="417406128">
    <w:abstractNumId w:val="5"/>
  </w:num>
  <w:num w:numId="4" w16cid:durableId="1808623264">
    <w:abstractNumId w:val="4"/>
  </w:num>
  <w:num w:numId="5" w16cid:durableId="2133285899">
    <w:abstractNumId w:val="7"/>
  </w:num>
  <w:num w:numId="6" w16cid:durableId="101340594">
    <w:abstractNumId w:val="3"/>
  </w:num>
  <w:num w:numId="7" w16cid:durableId="1235428441">
    <w:abstractNumId w:val="2"/>
  </w:num>
  <w:num w:numId="8" w16cid:durableId="1705473420">
    <w:abstractNumId w:val="1"/>
  </w:num>
  <w:num w:numId="9" w16cid:durableId="329719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CC7"/>
    <w:rsid w:val="0006063C"/>
    <w:rsid w:val="000C5F50"/>
    <w:rsid w:val="0015074B"/>
    <w:rsid w:val="0019561E"/>
    <w:rsid w:val="001A56BD"/>
    <w:rsid w:val="001B3567"/>
    <w:rsid w:val="002523B0"/>
    <w:rsid w:val="0029639D"/>
    <w:rsid w:val="00326F90"/>
    <w:rsid w:val="0033183E"/>
    <w:rsid w:val="00392390"/>
    <w:rsid w:val="004F71EF"/>
    <w:rsid w:val="00610BC1"/>
    <w:rsid w:val="006D2A81"/>
    <w:rsid w:val="007163C9"/>
    <w:rsid w:val="007C0EA6"/>
    <w:rsid w:val="007D4C61"/>
    <w:rsid w:val="00830C1A"/>
    <w:rsid w:val="008A5953"/>
    <w:rsid w:val="00936E72"/>
    <w:rsid w:val="009B6D82"/>
    <w:rsid w:val="009C7045"/>
    <w:rsid w:val="009F108A"/>
    <w:rsid w:val="00A33D4A"/>
    <w:rsid w:val="00A402EA"/>
    <w:rsid w:val="00AA1D8D"/>
    <w:rsid w:val="00B163B1"/>
    <w:rsid w:val="00B47730"/>
    <w:rsid w:val="00C12D79"/>
    <w:rsid w:val="00C16134"/>
    <w:rsid w:val="00CB0664"/>
    <w:rsid w:val="00D33087"/>
    <w:rsid w:val="00D47E9D"/>
    <w:rsid w:val="00F33A89"/>
    <w:rsid w:val="00F424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1CE68"/>
  <w14:defaultImageDpi w14:val="300"/>
  <w15:docId w15:val="{8189E450-CC26-4A4C-9BC0-3921C0DC4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Ngô Vũ Hoàng Gia</cp:lastModifiedBy>
  <cp:revision>18</cp:revision>
  <dcterms:created xsi:type="dcterms:W3CDTF">2013-12-23T23:15:00Z</dcterms:created>
  <dcterms:modified xsi:type="dcterms:W3CDTF">2026-07-16T09:52:00Z</dcterms:modified>
  <cp:category/>
</cp:coreProperties>
</file>